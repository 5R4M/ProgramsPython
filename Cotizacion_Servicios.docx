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962FF"/>
          <w:sz w:val="32"/>
        </w:rPr>
        <w:t>Industrias Borcelle</w:t>
      </w:r>
    </w:p>
    <w:p>
      <w:r>
        <w:rPr>
          <w:b/>
          <w:color w:val="193278"/>
          <w:sz w:val="56"/>
        </w:rPr>
        <w:t>Cotización de Servicios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Datos del Cliente</w:t>
              <w:br/>
            </w:r>
            <w:r>
              <w:t>Mateo López</w:t>
              <w:br/>
            </w:r>
            <w:r>
              <w:t>Calle Cualquiera 123, Cualquier Lugar</w:t>
              <w:br/>
            </w:r>
            <w:r>
              <w:t>(55) 1234 5678</w:t>
              <w:br/>
            </w:r>
            <w:r>
              <w:t>hola@sitioincreible.com</w:t>
            </w:r>
          </w:p>
        </w:tc>
        <w:tc>
          <w:tcPr>
            <w:tcW w:type="dxa" w:w="5040"/>
          </w:tcPr>
          <w:p>
            <w:r>
              <w:rPr>
                <w:b/>
                <w:sz w:val="22"/>
              </w:rPr>
              <w:t>Datos del Emisor</w:t>
              <w:br/>
            </w:r>
            <w:r>
              <w:t>Industrias Borcelle</w:t>
              <w:br/>
            </w:r>
            <w:r>
              <w:t>Calle Cualquiera 123, Cualquier Lugar</w:t>
              <w:br/>
            </w:r>
            <w:r>
              <w:t>(55) 1234 5678</w:t>
              <w:br/>
            </w:r>
            <w:r>
              <w:t>hola@sitioincreible.com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472C4"/>
          </w:tcPr>
          <w:p>
            <w:r>
              <w:rPr>
                <w:b/>
                <w:color w:val="FFFFFF"/>
              </w:rPr>
              <w:t>Producto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</w:rPr>
              <w:t>Precio</w:t>
            </w:r>
          </w:p>
        </w:tc>
        <w:tc>
          <w:tcPr>
            <w:tcW w:type="dxa" w:w="2520"/>
            <w:shd w:fill="4472C4"/>
          </w:tcPr>
          <w:p>
            <w:r>
              <w:rPr>
                <w:b/>
                <w:color w:val="FFFFFF"/>
              </w:rPr>
              <w:t>Subtotal</w:t>
            </w:r>
          </w:p>
        </w:tc>
      </w:tr>
      <w:tr>
        <w:tc>
          <w:tcPr>
            <w:tcW w:type="dxa" w:w="2520"/>
          </w:tcPr>
          <w:p>
            <w:r>
              <w:t>Descripción</w:t>
            </w:r>
          </w:p>
        </w:tc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$120</w:t>
            </w:r>
          </w:p>
        </w:tc>
        <w:tc>
          <w:tcPr>
            <w:tcW w:type="dxa" w:w="2520"/>
          </w:tcPr>
          <w:p>
            <w:r>
              <w:t>$360</w:t>
            </w:r>
          </w:p>
        </w:tc>
      </w:tr>
      <w:tr>
        <w:tc>
          <w:tcPr>
            <w:tcW w:type="dxa" w:w="2520"/>
          </w:tcPr>
          <w:p>
            <w:r>
              <w:t>Descripción</w:t>
            </w:r>
          </w:p>
        </w:tc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$100</w:t>
            </w:r>
          </w:p>
        </w:tc>
        <w:tc>
          <w:tcPr>
            <w:tcW w:type="dxa" w:w="2520"/>
          </w:tcPr>
          <w:p>
            <w:r>
              <w:t>$200</w:t>
            </w:r>
          </w:p>
        </w:tc>
      </w:tr>
      <w:tr>
        <w:tc>
          <w:tcPr>
            <w:tcW w:type="dxa" w:w="2520"/>
          </w:tcPr>
          <w:p>
            <w:r>
              <w:t>Descripción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$300</w:t>
            </w:r>
          </w:p>
        </w:tc>
        <w:tc>
          <w:tcPr>
            <w:tcW w:type="dxa" w:w="2520"/>
          </w:tcPr>
          <w:p>
            <w:r>
              <w:t>$300</w:t>
            </w:r>
          </w:p>
        </w:tc>
      </w:tr>
      <w:tr>
        <w:tc>
          <w:tcPr>
            <w:tcW w:type="dxa" w:w="2520"/>
          </w:tcPr>
          <w:p>
            <w:r>
              <w:t>Descripción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$200</w:t>
            </w:r>
          </w:p>
        </w:tc>
        <w:tc>
          <w:tcPr>
            <w:tcW w:type="dxa" w:w="2520"/>
          </w:tcPr>
          <w:p>
            <w:r>
              <w:t>$200</w:t>
            </w:r>
          </w:p>
        </w:tc>
      </w:tr>
    </w:tbl>
    <w:p/>
    <w:p>
      <w:pPr>
        <w:jc w:val="right"/>
      </w:pPr>
      <w:r>
        <w:t>Subtotal</w:t>
        <w:tab/>
        <w:tab/>
        <w:t>$1,060</w:t>
        <w:br/>
      </w:r>
      <w:r>
        <w:t>Impuestos (16%)</w:t>
        <w:tab/>
        <w:tab/>
        <w:t>$1,060</w:t>
        <w:br/>
      </w:r>
      <w:r>
        <w:rPr>
          <w:b/>
          <w:sz w:val="28"/>
        </w:rPr>
        <w:t>TOTAL</w:t>
        <w:tab/>
        <w:tab/>
        <w:t>$1,060</w:t>
      </w:r>
    </w:p>
    <w:p/>
    <w:p>
      <w:r>
        <w:rPr>
          <w:b/>
          <w:sz w:val="24"/>
        </w:rPr>
        <w:t>CONDICIONES</w:t>
        <w:br/>
      </w:r>
      <w:r>
        <w:t>Forma de pago: Transferencia bancaria / Depósito</w:t>
        <w:br/>
      </w:r>
      <w:r>
        <w:t>Vigencia de la cotización: 7 días naturales</w:t>
        <w:br/>
      </w:r>
      <w:r>
        <w:t>Tiempo estimado de entrega: 5 días hábiles a partir del pago</w:t>
        <w:br/>
      </w:r>
      <w:r>
        <w:t>Incluye: Número de revisiones, formatos de entrega, garantía</w:t>
      </w:r>
    </w:p>
    <w:p/>
    <w:p>
      <w:r>
        <w:t>● hola@sitioincreible.com</w:t>
        <w:br/>
      </w:r>
      <w:r>
        <w:t>● www.sitioincreible.com</w:t>
        <w:br/>
      </w:r>
      <w:r>
        <w:t>● (55) 1234 5678</w:t>
        <w:br/>
      </w:r>
      <w:r>
        <w:t>● Calle Cualquiera 123, Cualquier Lugar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